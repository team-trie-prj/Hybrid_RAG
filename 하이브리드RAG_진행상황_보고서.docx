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 w:eastAsia="맑은 고딕"/>
        </w:rPr>
        <w:t>프로젝트 진행 현황 및 잔여 태스크 보고서</w:t>
      </w:r>
    </w:p>
    <w:p>
      <w:r>
        <w:t>프로젝트명: 생성형 AI 기반 지능형 정보 시스템 설계 및 연구</w:t>
      </w:r>
    </w:p>
    <w:p>
      <w:r>
        <w:t>작성일: 2026년 6월 21일</w:t>
      </w:r>
    </w:p>
    <w:p/>
    <w:p>
      <w:pPr>
        <w:pStyle w:val="Heading1"/>
      </w:pPr>
      <w:r>
        <w:rPr>
          <w:rFonts w:ascii="맑은 고딕" w:hAnsi="맑은 고딕" w:eastAsia="맑은 고딕"/>
        </w:rPr>
        <w:t>1. 현재 진행 상태 (Current Status)</w:t>
      </w:r>
    </w:p>
    <w:p>
      <w:r>
        <w:rPr>
          <w:b/>
        </w:rPr>
        <w:t>현재 프로젝트는 핵심 모듈에 대한 프로토타입 검증 단계가 일부 완료된 상태입니다.</w:t>
      </w:r>
    </w:p>
    <w:p>
      <w:pPr>
        <w:pStyle w:val="ListBullet"/>
      </w:pPr>
      <w:r>
        <w:t>하이브리드 RAG 아키텍처 프로토타입 구현: 의미 검색(임베딩)과 키워드 검색(BM25)을 결합하고 RRF로 재정렬하는 파이프라인 개발 완료.</w:t>
      </w:r>
    </w:p>
    <w:p>
      <w:pPr>
        <w:pStyle w:val="ListBullet"/>
      </w:pPr>
      <w:r>
        <w:t>통합 스키마(UnifiedDoc) 설계: 사내 비전 데이터와 공공데이터포털 연계 데이터를 통합 관리하기 위한 SQLite 기반 데이터베이스 스키마 및 적재 로직 구현.</w:t>
      </w:r>
    </w:p>
    <w:p>
      <w:pPr>
        <w:pStyle w:val="ListBullet"/>
      </w:pPr>
      <w:r>
        <w:t>AI 에이전트 기반 구조 설계: 질의 의도 분석, 도구 호출(Function-Calling), 오프라인 규칙 라우터를 수행하는 Gemini 기반 LLM 에이전트 루프 구축 완료.</w:t>
      </w:r>
    </w:p>
    <w:p>
      <w:pPr>
        <w:pStyle w:val="ListBullet"/>
      </w:pPr>
      <w:r>
        <w:t>기능 데모(PoC) 확보: 대전 공공데이터(유성구 포트홀 등) 샘플 데이터를 통한 질의응답 및 검색 증강 시나리오 동작 확인.</w:t>
      </w:r>
    </w:p>
    <w:p>
      <w:pPr>
        <w:pStyle w:val="Heading1"/>
      </w:pPr>
      <w:r>
        <w:rPr>
          <w:rFonts w:ascii="맑은 고딕" w:hAnsi="맑은 고딕" w:eastAsia="맑은 고딕"/>
        </w:rPr>
        <w:t>2. 잔여 태스크 (Remaining Tasks)</w:t>
      </w:r>
    </w:p>
    <w:p>
      <w:r>
        <w:rPr>
          <w:b/>
        </w:rPr>
        <w:t>제안서 최종본 및 현재 요구사항을 바탕으로 완성도 있는 프로토타입/보고서 산출을 위해 다음 작업들이 필요합니다.</w:t>
      </w:r>
    </w:p>
    <w:p>
      <w:pPr>
        <w:pStyle w:val="ListBullet"/>
      </w:pPr>
      <w:r>
        <w:t>실제 공공데이터/비전 데이터 파이프라인(ETL) 연동: 샘플 JSONL을 넘어 실제 CSV 등 원본 데이터를 정규화하고, 좌표 기반 공간 조인 등 데이터 처리 로직 완성.</w:t>
      </w:r>
    </w:p>
    <w:p>
      <w:pPr>
        <w:pStyle w:val="ListBullet"/>
      </w:pPr>
      <w:r>
        <w:t>VLM 적용 및 이미지 라벨링 자동화: Vision AI 솔루션 데이터에 특화된 비전언어모델(VLM)을 활용한 이미지 자동 이해 및 분석 파이프라인 개발.</w:t>
      </w:r>
    </w:p>
    <w:p>
      <w:pPr>
        <w:pStyle w:val="ListBullet"/>
      </w:pPr>
      <w:r>
        <w:t>문서/보고서 자동 생성 모듈 개발: 검색 결과와 데이터 기반의 통계를 요약하여 최종적으로 보고서 템플릿(.docx 형태 등)으로 자동 산출하는 기능 구현.</w:t>
      </w:r>
    </w:p>
    <w:p>
      <w:pPr>
        <w:pStyle w:val="ListBullet"/>
      </w:pPr>
      <w:r>
        <w:t>UI/UX 설계안 구성 및 화면 프로토타입 구현: 자연어 질의 화면, 검색 결과 화면, 데이터 요약 화면, 공공데이터 연계 화면 등 서비스 흐름에 맞춘 화면 UI 구성.</w:t>
      </w:r>
    </w:p>
    <w:p>
      <w:pPr>
        <w:pStyle w:val="ListBullet"/>
      </w:pPr>
      <w:r>
        <w:t>데이터/이력 관리 체계 구축: 데이터 변경 이력, 프롬프트, 응답 결과, 수정 이력 등을 관리할 수 있는 구조 및 화면 기획.</w:t>
      </w:r>
    </w:p>
    <w:p>
      <w:pPr>
        <w:pStyle w:val="ListBullet"/>
      </w:pPr>
      <w:r>
        <w:t>문서화 산출물 완성: 기능 정의서, 통합형 AI 시스템 아키텍처 설계안, 향후 확장 방향 등을 정리한 최종 기획 보고서 및 발표자료(PPT) 작성.</w:t>
      </w:r>
    </w:p>
    <w:p>
      <w:pPr>
        <w:pStyle w:val="ListBullet"/>
      </w:pPr>
      <w:r>
        <w:t>파인튜닝 및 모듈 종합 검증: 도메인 특화 성능 향상을 위한 파인튜닝 검토 및 전체 에이전트 파이프라인 테스트 시나리오(업무 자동화 추천 등) 검증.</w:t>
      </w:r>
    </w:p>
    <w:p>
      <w:r>
        <w:br/>
      </w:r>
    </w:p>
    <w:p>
      <w:pPr>
        <w:pStyle w:val="IntenseQuote"/>
      </w:pPr>
      <w:r>
        <w:t>본 보고서는 코드 저장소(src)의 진행 내역과 제안서(PDF)의 기획 범위를 비교 분석하여 작성되었습니다.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